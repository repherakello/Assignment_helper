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Sinusoidal Functions Assignment – Answer Sheet</w:t>
      </w:r>
    </w:p>
    <w:p>
      <w:pPr>
        <w:pStyle w:val="Heading1"/>
      </w:pPr>
      <w:r>
        <w:t>Part 1: Write Mathematical Equations of Sinusoids</w:t>
      </w:r>
    </w:p>
    <w:p>
      <w:pPr>
        <w:pStyle w:val="Heading2"/>
      </w:pPr>
      <w:r>
        <w:t>1. Modeling with Cosine Function</w:t>
      </w:r>
    </w:p>
    <w:p>
      <w:r>
        <w:t xml:space="preserve">a) Phase shift, c: </w:t>
      </w:r>
    </w:p>
    <w:p>
      <w:r>
        <w:t>The phase shift is the horizontal shift of the graph. Assuming the cosine graph starts at a maximum, locate the horizontal shift from the origin to that max point.</w:t>
        <w:br/>
        <w:t>Answer: c = π/2 or equivalent in given units. (2 points)</w:t>
      </w:r>
    </w:p>
    <w:p>
      <w:r>
        <w:t xml:space="preserve">b) Vertical shift, d: </w:t>
      </w:r>
    </w:p>
    <w:p>
      <w:r>
        <w:t>Vertical shift is the average of the max and min y-values.</w:t>
        <w:br/>
        <w:t>Answer: d = (max + min)/2 = (3 + (-1))/2 = 1. (2 points)</w:t>
      </w:r>
    </w:p>
    <w:p>
      <w:r>
        <w:t xml:space="preserve">c) Amplitude, a: </w:t>
      </w:r>
    </w:p>
    <w:p>
      <w:r>
        <w:t>Amplitude is the distance from midline to maximum.</w:t>
        <w:br/>
        <w:t>Answer: a = |3 - 1| = 2. (2 points)</w:t>
      </w:r>
    </w:p>
    <w:p>
      <w:r>
        <w:t xml:space="preserve">d) Period and frequency factor, b: </w:t>
      </w:r>
    </w:p>
    <w:p>
      <w:r>
        <w:t>Assuming period = 2π, then b = 2π / period.</w:t>
        <w:br/>
        <w:t>Answer: Period = 2π, b = 1. (2 points)</w:t>
      </w:r>
    </w:p>
    <w:p>
      <w:r>
        <w:t>e) Equation:</w:t>
      </w:r>
    </w:p>
    <w:p>
      <w:r>
        <w:t>y = 2cos(x - π/2) + 1. (5 points)</w:t>
      </w:r>
    </w:p>
    <w:p>
      <w:pPr>
        <w:pStyle w:val="Heading2"/>
      </w:pPr>
      <w:r>
        <w:t>2. Modeling with Sine Function</w:t>
      </w:r>
    </w:p>
    <w:p>
      <w:r>
        <w:t>Given min: (4.5, 2), max: (1.5, 22)</w:t>
      </w:r>
    </w:p>
    <w:p>
      <w:r>
        <w:t xml:space="preserve">a) Vertical shift, d: </w:t>
      </w:r>
    </w:p>
    <w:p>
      <w:r>
        <w:t>d = (22 + 2)/2 = 12. (2 points)</w:t>
      </w:r>
    </w:p>
    <w:p>
      <w:r>
        <w:t xml:space="preserve">b) Amplitude, a: </w:t>
      </w:r>
    </w:p>
    <w:p>
      <w:r>
        <w:t>a = |22 - 12| = 10. (2 points)</w:t>
      </w:r>
    </w:p>
    <w:p>
      <w:r>
        <w:t xml:space="preserve">c) Period and frequency factor, b: </w:t>
      </w:r>
    </w:p>
    <w:p>
      <w:r>
        <w:t>Period = 4.5 - 1.5 = 3 → b = 2π / 3. (2 points)</w:t>
      </w:r>
    </w:p>
    <w:p>
      <w:r>
        <w:t>d) Equation:</w:t>
      </w:r>
    </w:p>
    <w:p>
      <w:r>
        <w:t>y = 10sin((2π/3)(x - 1.5)) + 12. (5 points)</w:t>
      </w:r>
    </w:p>
    <w:p>
      <w:pPr>
        <w:pStyle w:val="Heading1"/>
      </w:pPr>
      <w:r>
        <w:t>Part 2: Model Real-World Problems Using Sinusoids</w:t>
      </w:r>
    </w:p>
    <w:p>
      <w:pPr>
        <w:pStyle w:val="Heading2"/>
      </w:pPr>
      <w:r>
        <w:t>1. Phoenix, Arizona Temperatures</w:t>
      </w:r>
    </w:p>
    <w:p>
      <w:r>
        <w:t>a) Scatterplot: Attached separately or plotted using graphing calculator. (2 points)</w:t>
      </w:r>
    </w:p>
    <w:p>
      <w:r>
        <w:t>b) Minimum temperature: 67°F (1 point)</w:t>
      </w:r>
    </w:p>
    <w:p>
      <w:r>
        <w:t>c) Maximum temperature: 106°F (1 point)</w:t>
      </w:r>
    </w:p>
    <w:p>
      <w:r>
        <w:t>d) Vertical shift, d = (106 + 67)/2 = 86.5°F (2 points)</w:t>
      </w:r>
    </w:p>
    <w:p>
      <w:r>
        <w:t>e) Amplitude, a = (106 - 67)/2 = 19.5°F (2 points)</w:t>
      </w:r>
    </w:p>
    <w:p>
      <w:r>
        <w:t>f) Period = 12 months, so b = 2π/12 = π/6 (2 points)</w:t>
      </w:r>
    </w:p>
    <w:p>
      <w:r>
        <w:t>g) Phase shift: Maximum occurs in July (month 7), so c = 7 - 3 = 4 (assuming sine starts at midline increasing). (2 points)</w:t>
      </w:r>
    </w:p>
    <w:p>
      <w:r>
        <w:t>h) Equation: y = 19.5sin((π/6)(x - 4)) + 86.5 (5 points)</w:t>
      </w:r>
    </w:p>
    <w:p>
      <w:r>
        <w:t>i) To find when y = 82°F, solve: 82 = 19.5sin((π/6)(x - 4)) + 86.5 → sin(...) = (82 - 86.5)/19.5 ≈ -0.2308 → Use inverse sin and solve for x. Approximate x ≈ 1.75 and 10.25 (Feb and October). (2 points)</w:t>
      </w:r>
    </w:p>
    <w:p>
      <w:pPr>
        <w:pStyle w:val="Heading2"/>
      </w:pPr>
      <w:r>
        <w:t>2. Sound Sampling and Sinusoids</w:t>
      </w:r>
    </w:p>
    <w:p>
      <w:r>
        <w:t>a) Sample 2 reproduces a better signal because it samples the analog wave more frequently, reducing loss of detail between points. (2 points)</w:t>
      </w:r>
    </w:p>
    <w:p>
      <w:r>
        <w:t>b) Since 16 samples per unit time, period = 1 → b = 2π/1 = 2π.</w:t>
        <w:br/>
        <w:t>Amplitude estimated from graph = 1, vertical shift = 0.</w:t>
        <w:br/>
        <w:t>Equation: y = sin(2πx) (5 points)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